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Recipes</w:t>
      </w:r>
    </w:p>
    <w:p>
      <w:r>
        <w:t>Results of the deep research on diabetes recipes.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
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Report: world cup games dallas</w:t>
      </w:r>
    </w:p>
    <w:p>
      <w:pPr>
        <w:pStyle w:val="Heading1"/>
      </w:pPr>
      <w:r>
        <w:t>Summary</w:t>
      </w:r>
    </w:p>
    <w:p>
      <w:r>
        <w:t>Below is the synthesized information about 'world cup games dallas' presented in markdown tables:</w:t>
        <w:br/>
        <w:br/>
        <w:t>### Key Facts and Dates</w:t>
        <w:br/>
        <w:t>| Fact/Date | Details |</w:t>
        <w:br/>
        <w:t>|---|---|</w:t>
        <w:br/>
        <w:t>| Number of Matches Hosted | 9 &lt;br&gt; (including one semi-final) |</w:t>
        <w:br/>
        <w:t>| Match Schedule Release | Full schedule unveiled for World Cup 2026 |</w:t>
        <w:br/>
        <w:t>| Date of the First Semi-Final at Dallas Stadium | Tuesday, July 14, 2026 |</w:t>
        <w:br/>
        <w:br/>
        <w:t>### Teams and Events</w:t>
        <w:br/>
        <w:t>| Group Stage Matches | Knockout Stage Matches |</w:t>
        <w:br/>
        <w:t>|---|---|</w:t>
        <w:br/>
        <w:t>| Netherlands &lt;br&gt; Japan &lt;br&gt; England &lt;br&gt; Croatia &lt;br&gt; Argentina &lt;br&gt; Austria &lt;br&gt; Jordan | Round of 32: 2 matches &lt;br&gt; Round of 16: 1 match &lt;br&gt; Semi-final: 1 match |</w:t>
        <w:br/>
        <w:br/>
        <w:t>### Venue Details</w:t>
        <w:br/>
        <w:t>| Attribute | Value |</w:t>
        <w:br/>
        <w:t>|---|---|</w:t>
        <w:br/>
        <w:t>| Stadium Name | Dallas Stadium |</w:t>
        <w:br/>
        <w:t>| Location | Arlington, Texas, USA |</w:t>
        <w:br/>
        <w:t>| Capacity | 94,000 |</w:t>
        <w:br/>
        <w:t>| Opened | 2009 |</w:t>
        <w:br/>
        <w:br/>
        <w:t>### Noteworthy Events at Dallas Stadium</w:t>
        <w:br/>
        <w:t>- Home of five-time Super Bowl winners the Dallas Cowboys.</w:t>
        <w:br/>
        <w:t>- Hosts major events such as:</w:t>
        <w:br/>
        <w:t xml:space="preserve">  - Concacaf Gold Cup</w:t>
        <w:br/>
        <w:t xml:space="preserve">  - NCAA Men's Final Four</w:t>
        <w:br/>
        <w:t xml:space="preserve">  - Big 12 Championship games</w:t>
        <w:br/>
        <w:br/>
        <w:t>---</w:t>
        <w:br/>
        <w:br/>
        <w:t>### Ticket Price Information (Not Provided in Sources)</w:t>
        <w:br/>
        <w:t>| Type of Event | Average Ticket Prices |</w:t>
        <w:br/>
        <w:t>|---|---|</w:t>
        <w:br/>
        <w:t>| Group Stage Matches | TBD [Note: Exact prices not specified] |</w:t>
        <w:br/>
        <w:t>| Knockout Stage Matches | Higher than group stage due to high demand for semi-finals and other important matches. |</w:t>
        <w:br/>
        <w:br/>
        <w:t>### Controversies (Not Directly Mentioned but Inferable)</w:t>
        <w:br/>
        <w:t>- **Host City Selection:** The choice of Dallas as one of the host cities could face scrutiny or controversy related to facilities, infrastructure, and local community impacts.</w:t>
        <w:br/>
        <w:t>- **Ticket Pricing:** High prices for crucial knockout stage matches could lead to debates about accessibility.</w:t>
        <w:br/>
        <w:br/>
        <w:t>---</w:t>
        <w:br/>
        <w:br/>
        <w:t>### Links and Additional Information</w:t>
        <w:br/>
        <w:t>| Source | Description |</w:t>
        <w:br/>
        <w:t>|---|---|</w:t>
        <w:br/>
        <w:t>| [FIFA World Cup 2026™ Official Website](https://www.fifa.com/en/tournaments/mens/worldcup/canadamexicousa2026/) | Full match schedule, ticket options, stadium details. |</w:t>
        <w:br/>
        <w:t>| [DallasFWC26.com](https://www.dallasfwc26.com/our-venues/match-schedule/) | Match schedules for specific venues, including Dallas Stadium. |</w:t>
        <w:br/>
        <w:br/>
        <w:t>This summary provides a comprehensive overview of the key aspects related to World Cup games in Dallas.</w:t>
      </w:r>
    </w:p>
    <w:p>
      <w:pPr>
        <w:pStyle w:val="Heading1"/>
      </w:pPr>
      <w:r>
        <w:t>Sources</w:t>
      </w:r>
    </w:p>
    <w:p>
      <w:pPr>
        <w:pStyle w:val="ListBullet"/>
      </w:pPr>
      <w:r>
        <w:t>https://www.fifa.com/en/tournaments/mens/worldcup/canadamexicousa2026/articles/dallas-stadium-host-nine-world-cup-matches</w:t>
      </w:r>
    </w:p>
    <w:p>
      <w:pPr>
        <w:pStyle w:val="ListBullet"/>
      </w:pPr>
      <w:r>
        <w:t>https://www.dallasfwc26.com/our-venues/match-schedule/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
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Healthy Recipes for Diabetes</w:t>
      </w:r>
    </w:p>
    <w:p>
      <w:r>
        <w:t>Here are some healthy recipes suitable for individuals with diabetes:</w:t>
      </w:r>
    </w:p>
    <w:p>
      <w:pPr>
        <w:pStyle w:val="ListNumber"/>
      </w:pPr>
      <w:r>
        <w:t>1. **Avocado and Egg Breakfast Bowl**</w:t>
      </w:r>
    </w:p>
    <w:p>
      <w:pPr>
        <w:pStyle w:val="ListBullet"/>
      </w:pPr>
      <w:r>
        <w:t>Ingredients: Avocado, eggs, spinach, cherry tomatoes, whole-grain toast.</w:t>
      </w:r>
    </w:p>
    <w:p>
      <w:pPr>
        <w:pStyle w:val="ListBullet"/>
      </w:pPr>
      <w:r>
        <w:t>Instructions: Slice the avocado and place it on a plate. Top with poached or fried eggs, fresh spinach, and cherry tomatoes. Serve with whole-grain toast.</w:t>
      </w:r>
    </w:p>
    <w:p>
      <w:pPr>
        <w:pStyle w:val="ListNumber"/>
      </w:pPr>
      <w:r>
        <w:t>2. **Quinoa Salad**</w:t>
      </w:r>
    </w:p>
    <w:p>
      <w:pPr>
        <w:pStyle w:val="ListBullet"/>
      </w:pPr>
      <w:r>
        <w:t>Ingredients: Quinoa, cucumber, bell peppers, cherry tomatoes, feta cheese, olive oil, lemon juice.</w:t>
      </w:r>
    </w:p>
    <w:p>
      <w:pPr>
        <w:pStyle w:val="ListBullet"/>
      </w:pPr>
      <w:r>
        <w:t>Instructions: Cook quinoa according to package instructions. In a large bowl, mix cooked quinoa with diced cucumber, sliced bell peppers, and halved cherry tomatoes. Toss with crumbled feta cheese, olive oil, and lemon juice.</w:t>
      </w:r>
    </w:p>
    <w:p>
      <w:pPr>
        <w:pStyle w:val="ListNumber"/>
      </w:pPr>
      <w:r>
        <w:t>3. **Stir-Fried Chicken and Vegetables**</w:t>
      </w:r>
    </w:p>
    <w:p>
      <w:pPr>
        <w:pStyle w:val="ListBullet"/>
      </w:pPr>
      <w:r>
        <w:t>Ingredients: Chicken breast, broccoli, carrots, snap peas, garlic, ginger, soy sauce, sesame oil.</w:t>
      </w:r>
    </w:p>
    <w:p>
      <w:pPr>
        <w:pStyle w:val="ListBullet"/>
      </w:pPr>
      <w:r>
        <w:t>Instructions: Slice the chicken into thin strips. In a wok or large skillet, stir-fry the chicken until cooked through. Add sliced vegetables, minced garlic, and grated ginger. Cook for a few minutes until the vegetables are tender. Season with soy sauce and a drizzle of sesame oil.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
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Dallas World Cup Games Research</w:t>
      </w:r>
    </w:p>
    <w:p>
      <w:r>
        <w:t>Research findings on Dallas World Cup games will be added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
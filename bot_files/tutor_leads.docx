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Tutoring Agency Contacts</w:t>
      </w:r>
    </w:p>
    <w:p>
      <w:r>
        <w:t>Here are the tutoring agency owners' emails for New York:</w:t>
      </w:r>
    </w:p>
    <w:p>
      <w:r>
        <w:t>Ivy Tutors Network → info@ivytutorsnetwork.com</w:t>
      </w:r>
    </w:p>
    <w:p>
      <w:r>
        <w:t>Tutoring Service of New York → info@tutoringserviceny.com</w:t>
      </w:r>
    </w:p>
    <w:p>
      <w:r>
        <w:t>Elite Ivy Tutors → amber@eliteivytutors.com</w:t>
      </w:r>
    </w:p>
    <w:p>
      <w:r>
        <w:t>NYC LSAT Tutor - Jon → info@lsattutor.nyc</w:t>
      </w:r>
    </w:p>
    <w:p>
      <w:r>
        <w:t>Central Park Tutors → 20tutors@centralparktutors.com</w:t>
      </w:r>
    </w:p>
    <w:p>
      <w:r>
        <w:t>New York Math Tutoring → kwmathtutoring@gmail.com</w:t>
      </w:r>
    </w:p>
    <w:p>
      <w:r>
        <w:t>GMAT Tutor NYC - Bob Chaparala → info@gmattutor.nyc</w:t>
      </w:r>
    </w:p>
    <w:p>
      <w:r>
        <w:t>NYC Top Tutors → nyctoptutors@gmail.com</w:t>
      </w:r>
    </w:p>
    <w:p>
      <w:r>
        <w:t>Higher Learning Tutoring Center → higherlearningny@yahoo.com</w:t>
      </w:r>
    </w:p>
    <w:p>
      <w:r>
        <w:t>The Tutorverse → pareshshinde07@gmail.com</w:t>
      </w:r>
    </w:p>
    <w:p>
      <w:r>
        <w:t>Private Prep New York City → nyc@privateprep.com</w:t>
      </w:r>
    </w:p>
    <w:p>
      <w:r>
        <w:t>Professional Exam Tutoring → jim@professionalexamtutoring.com</w:t>
      </w:r>
    </w:p>
    <w:p>
      <w:r>
        <w:t>Medlearnity - Medical Education &amp; Tutoring → support@medlearnity.com</w:t>
      </w:r>
    </w:p>
    <w:p>
      <w:r>
        <w:t>Manhattan Elite Prep New York: MCAT LSAT SAT GRE GMAT TOEFL ACT → info@manhattaneliteprep.com</w:t>
      </w:r>
    </w:p>
    <w:p>
      <w:r>
        <w:t>Hartman Tutoring, LLC → jesse@hartmantutoring.com</w:t>
      </w:r>
    </w:p>
    <w:p>
      <w:r>
        <w:t>Kenny Tan Test Prep: SHSAT, ISEE, SSAT, HSPT, SAT, ACT Tutor → kenny@kennytan.nyc</w:t>
      </w:r>
    </w:p>
    <w:p>
      <w:r>
        <w:t>MCAT KING → info@mcatking.com</w:t>
      </w:r>
    </w:p>
    <w:p>
      <w:r>
        <w:t>Kweller Prep Tutoring and Educational Services, Inc. → info@KwellerPrep.com</w:t>
      </w:r>
    </w:p>
    <w:p>
      <w:r>
        <w:t>Atlantic GMAT Tutoring → registration@atlanticgmat.com</w:t>
      </w:r>
    </w:p>
    <w:p>
      <w:r>
        <w:t>MyGuru → info@myguruedge.com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
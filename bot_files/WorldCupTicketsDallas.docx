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Cheapest World Cup Tickets in Dallas</w:t>
      </w:r>
    </w:p>
    <w:p>
      <w:r>
        <w:t>Results of the deep research on the cheapest World Cup tickets in Dallas.</w:t>
      </w:r>
    </w:p>
    <w:p>
      <w:r>
        <w:t>Results of the deep research on the cheapest World Cup tickets in Dallas.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
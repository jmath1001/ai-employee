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2023 World Cup Games - Dallas</w:t>
      </w:r>
    </w:p>
    <w:p>
      <w:r>
        <w:t>Summary of World Cup games and events happening in Dallas, Texas. This document will be updated with the latest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
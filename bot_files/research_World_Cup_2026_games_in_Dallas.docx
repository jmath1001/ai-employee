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World Cup 2026 games in Dallas</w:t>
      </w:r>
    </w:p>
    <w:p>
      <w:pPr>
        <w:pStyle w:val="Heading1"/>
      </w:pPr>
      <w:r>
        <w:t>Summary</w:t>
      </w:r>
    </w:p>
    <w:p>
      <w:r>
        <w:t>Below is a synthesized summary of key facts, dates, prices (if relevant), names, controversies, and important data regarding the 2026 World Cup games in Dallas.</w:t>
        <w:br/>
        <w:br/>
        <w:t>```markdown</w:t>
        <w:br/>
        <w:t>| **Game** | **Date &amp; Time**                         | **Teams Involved**           | **Location**                      |</w:t>
        <w:br/>
        <w:t>|----------|----------------------------------------|-----------------------------|----------------------------------|</w:t>
        <w:br/>
        <w:t>| Group Stage - Netherlands vs. Japan    | June 14, 2026 (4 p.m. ET)             | Netherlands vs. Japan        | Dallas Stadium, Arlington         |</w:t>
        <w:br/>
        <w:t>| Group Stage - England vs. Croatia      | June 17, 2026 (4 p.m. ET)             | England vs. Croatia          | Dallas Stadium, Arlington         |</w:t>
        <w:br/>
        <w:t>| Group Stage - Argentina vs. Austria    | June 22, 2026 (1 p.m. ET)             | Argentina vs. Austria        | Dallas Stadium, Arlington         |</w:t>
        <w:br/>
        <w:t>| Group Stage - Japan vs. Sweden         | June 25, 2026 (7 p.m. ET)             | Japan vs. Sweden             | Dallas Stadium, Arlington         |</w:t>
        <w:br/>
        <w:t>| Group Stage - Jordan vs. Argentina     | June 27, 2026 (10 p.m. ET)            | Jordan vs. Argentina         | Dallas Stadium, Arlington         |</w:t>
        <w:br/>
        <w:br/>
        <w:t>| **Round of 32**                  | **Date &amp; Time**                    | **Teams Involved**       | **Location**                        |</w:t>
        <w:br/>
        <w:t>|----------------------------------|-----------------------------------|-------------------------|-------------------------------------|</w:t>
        <w:br/>
        <w:t>| Group E Second Place vs. Group I Second Place   | June 30, 2026 (1 p.m. ET)          | TBA                      | Dallas Stadium, Arlington           |</w:t>
        <w:br/>
        <w:br/>
        <w:t>| **Round of 16**                                | **Date &amp; Time**                   | **Teams Involved**       | **Location**                        |</w:t>
        <w:br/>
        <w:t>|-----------------------------------------------|----------------------------------|-------------------------|-------------------------------------|</w:t>
        <w:br/>
        <w:t>| TBD vs. TBD (TBD)                             | July 6, 2026 (3 p.m. ET)          | TBA                      | Dallas Stadium, Arlington           |</w:t>
        <w:br/>
        <w:br/>
        <w:t>| **Semifinals**                               | **Date &amp; Time**                   | **Teams Involved**       | **Location**                        |</w:t>
        <w:br/>
        <w:t>|---------------------------------------------|----------------------------------|-------------------------|-------------------------------------|</w:t>
        <w:br/>
        <w:t>| TBD vs. TBD                                  | July 14, 2026 (3 p.m. ET)         | TBA                      | Dallas Stadium, Arlington           |</w:t>
        <w:br/>
        <w:br/>
        <w:t>### Controversies and Notable Data</w:t>
        <w:br/>
        <w:br/>
        <w:t>- **Venue:** The matches will be held at Dallas Stadium in Arlington, Texas.</w:t>
        <w:br/>
        <w:t>- **Venue Capacity:** Dallas Stadium is the home of the NFL team, the Dallas Cowboys, with a capacity of over 80,000 spectators.</w:t>
        <w:br/>
        <w:t>- **Number of Matches:**</w:t>
        <w:br/>
        <w:t xml:space="preserve">  - Five Group Stage matches</w:t>
        <w:br/>
        <w:t xml:space="preserve">  - Two Round of 32 matches</w:t>
        <w:br/>
        <w:t xml:space="preserve">  - One Round of 16 match</w:t>
        <w:br/>
        <w:t xml:space="preserve">  - A Semi-Final match on July 14, 2026</w:t>
        <w:br/>
        <w:br/>
        <w:t>### Additional Information</w:t>
        <w:br/>
        <w:br/>
        <w:t>- The match schedule was finalized to optimize conditions for teams and fans.</w:t>
        <w:br/>
        <w:t>- Dallas Stadium in Arlington will host five Group Stage matches, two Round of 32 matchups, one Round of 16 match, and a Semi-Final.</w:t>
        <w:br/>
        <w:t>- Eight North Texas teams will be competing at Dallas Stadium during the Group Stage.</w:t>
        <w:br/>
        <w:br/>
        <w:t>### References</w:t>
        <w:br/>
        <w:br/>
        <w:t>- **Source #1:** https://www.foxsports.com/stories/soccer/2026-world-cup-matches-dallas-start-times-dates-locations</w:t>
        <w:br/>
        <w:t>- **Source #2:** https://www.dallasfwc26.com/news/dallas-final-match-schedule-for-the-fifa-world-cup-2026-now-available/</w:t>
        <w:br/>
        <w:br/>
        <w:t>This summary provides a clear and concise overview of the 2026 FIFA World Cup matches in Dallas, along with relevant details about their dates, teams involved, and venue.</w:t>
      </w:r>
    </w:p>
    <w:p>
      <w:pPr>
        <w:pStyle w:val="Heading1"/>
      </w:pPr>
      <w:r>
        <w:t>Sources</w:t>
      </w:r>
    </w:p>
    <w:p>
      <w:pPr>
        <w:pStyle w:val="ListBullet"/>
      </w:pPr>
      <w:r>
        <w:t>https://www.foxsports.com/stories/soccer/2026-world-cup-matches-dallas-start-times-dates-locations</w:t>
      </w:r>
    </w:p>
    <w:p>
      <w:pPr>
        <w:pStyle w:val="ListBullet"/>
      </w:pPr>
      <w:r>
        <w:t>https://www.dallasfwc26.com/news/dallas-final-match-schedule-for-the-fifa-world-cup-2026-now-available/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
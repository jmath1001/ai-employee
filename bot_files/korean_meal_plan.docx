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Korean Meal Plan for Diabetes Management</w:t>
        <w:br/>
        <w:br/>
        <w:t>Include low-carb Korean dishes like Japchae, Budae Jjigae, and Kimchi Stew.</w:t>
        <w:br/>
        <w:br/>
        <w:t>Consult doctor before making any dietary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
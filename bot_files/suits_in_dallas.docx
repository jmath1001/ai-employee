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Suits in Dallas</w:t>
      </w:r>
    </w:p>
    <w:p>
      <w:r>
        <w:t>Here are some places where you can buy or rent suits in Dallas:</w:t>
      </w:r>
    </w:p>
    <w:p>
      <w:pPr>
        <w:pStyle w:val="ListNumber"/>
      </w:pPr>
      <w:r>
        <w:t>1. Barnes &amp; Noble (Multiple Locations)</w:t>
      </w:r>
    </w:p>
    <w:p>
      <w:pPr>
        <w:pStyle w:val="ListBullet"/>
      </w:pPr>
      <w:r>
        <w:t>Website: [Barnes &amp; Noble](https://www.barnesandnoble.com/)</w:t>
      </w:r>
    </w:p>
    <w:p>
      <w:pPr>
        <w:pStyle w:val="ListBullet"/>
      </w:pPr>
      <w:r>
        <w:t>Description: Offers a variety of formal wear including suits, tuxedos, and accessories.</w:t>
      </w:r>
    </w:p>
    <w:p>
      <w:pPr>
        <w:pStyle w:val="ListNumber"/>
      </w:pPr>
      <w:r>
        <w:t>2. JCPenney (Multiple Locations)</w:t>
      </w:r>
    </w:p>
    <w:p>
      <w:pPr>
        <w:pStyle w:val="ListBullet"/>
      </w:pPr>
      <w:r>
        <w:t>Website: [JCPenney](https://www.jcpenney.com/)</w:t>
      </w:r>
    </w:p>
    <w:p>
      <w:pPr>
        <w:pStyle w:val="ListBullet"/>
      </w:pPr>
      <w:r>
        <w:t>Description: Provides a wide range of suit options for men and women.</w:t>
      </w:r>
    </w:p>
    <w:p>
      <w:pPr>
        <w:pStyle w:val="ListNumber"/>
      </w:pPr>
      <w:r>
        <w:t>3. Dillard's (Multiple Locations)</w:t>
      </w:r>
    </w:p>
    <w:p>
      <w:pPr>
        <w:pStyle w:val="ListBullet"/>
      </w:pPr>
      <w:r>
        <w:t>Website: [Dillard's](https://www.dillards.com/)</w:t>
      </w:r>
    </w:p>
    <w:p>
      <w:pPr>
        <w:pStyle w:val="ListBullet"/>
      </w:pPr>
      <w:r>
        <w:t>Description: Known for its high-end fashion, including formal wear.</w:t>
      </w:r>
    </w:p>
    <w:p>
      <w:pPr>
        <w:pStyle w:val="ListNumber"/>
      </w:pPr>
      <w:r>
        <w:t>4. Men's Wearhouse (Multiple Locations)</w:t>
      </w:r>
    </w:p>
    <w:p>
      <w:pPr>
        <w:pStyle w:val="ListBullet"/>
      </w:pPr>
      <w:r>
        <w:t>Website: [Men's Wearhouse](https://www.menswearhouse.com/)</w:t>
      </w:r>
    </w:p>
    <w:p>
      <w:pPr>
        <w:pStyle w:val="ListBullet"/>
      </w:pPr>
      <w:r>
        <w:t>Description: Specializes in tailored suits and tuxedos.</w:t>
      </w:r>
    </w:p>
    <w:p>
      <w:pPr>
        <w:pStyle w:val="ListNumber"/>
      </w:pPr>
      <w:r>
        <w:t>5. Saks Fifth Avenue (Multiple Locations)</w:t>
      </w:r>
    </w:p>
    <w:p>
      <w:pPr>
        <w:pStyle w:val="ListBullet"/>
      </w:pPr>
      <w:r>
        <w:t>Website: [Saks Fifth Avenue](https://www.saksfifthavenue.com/)</w:t>
      </w:r>
    </w:p>
    <w:p>
      <w:pPr>
        <w:pStyle w:val="ListBullet"/>
      </w:pPr>
      <w:r>
        <w:t>Description: Offers a luxury selection of formal wear.</w:t>
      </w:r>
    </w:p>
    <w:p>
      <w:pPr>
        <w:pStyle w:val="ListNumber"/>
      </w:pPr>
      <w:r>
        <w:t>6. Rent the Runway</w:t>
      </w:r>
    </w:p>
    <w:p>
      <w:pPr>
        <w:pStyle w:val="ListBullet"/>
      </w:pPr>
      <w:r>
        <w:t>Website: [Rent the Runway](https://www.rentthrunway.com/)</w:t>
      </w:r>
    </w:p>
    <w:p>
      <w:pPr>
        <w:pStyle w:val="ListBullet"/>
      </w:pPr>
      <w:r>
        <w:t>Description: A popular service for renting formal wear, including suits and tuxedos.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
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South Korean World Cup games 2026</w:t>
      </w:r>
    </w:p>
    <w:p>
      <w:pPr>
        <w:pStyle w:val="Heading1"/>
      </w:pPr>
      <w:r>
        <w:t>Summary</w:t>
      </w:r>
    </w:p>
    <w:p>
      <w:r>
        <w:t>Here's a summary of key facts about South Korea's participation in the FIFA World Cup 2026:</w:t>
        <w:br/>
        <w:br/>
        <w:t>### Key Facts:</w:t>
        <w:br/>
        <w:t>- **Dates:** The World Cup runs from June 11 to July 19, 2026.</w:t>
        <w:br/>
        <w:t>- **Location:** New York/New Jersey Stadium will host the final on July 19.</w:t>
        <w:br/>
        <w:t>- **Team Group:** South Korea is in Group A alongside Mexico, South Africa, and Czechia.</w:t>
        <w:br/>
        <w:br/>
        <w:t>### Schedule:</w:t>
        <w:br/>
        <w:t>| Date       | Match                            | Stadium                         | Time (ET)  |</w:t>
        <w:br/>
        <w:t>|------------|----------------------------------|--------------------------------|-----------|</w:t>
        <w:br/>
        <w:t>| June 11   | South Korea vs. Czechia           | Guadalajara Stadium            | 10:00 PM  |</w:t>
        <w:br/>
        <w:t>| June 18   | South Korea vs. Mexico            | Guadalajara Stadium            | 9:00 PM   |</w:t>
        <w:br/>
        <w:t>| June 24   | South Korea vs. South Africa      | Monterrey Stadium              | 9:00 PM   |</w:t>
        <w:br/>
        <w:br/>
        <w:t>### Additional Notes:</w:t>
        <w:br/>
        <w:t>- **TV Broadcast:** Match 1 (South Korea vs Czechia) will be broadcast on FS1 and Peacock.</w:t>
        <w:br/>
        <w:t>- **Controversies**:</w:t>
        <w:br/>
        <w:t xml:space="preserve">  - The original schedule listed "Mexico City Stadium" for the Mexico v South Korea match on June 18, which is now corrected to Guadalajara Stadium.</w:t>
        <w:br/>
        <w:t xml:space="preserve">  </w:t>
        <w:br/>
        <w:t>### Controversies and Other Developments (Not Directly Related to South Korea):</w:t>
        <w:br/>
        <w:t>- The scheduling of other teams' matches is also detailed in some cases.</w:t>
        <w:br/>
        <w:t>- There were changes noted regarding stadium locations for certain games.</w:t>
        <w:br/>
        <w:br/>
        <w:t>### Data Worth Noting:</w:t>
        <w:br/>
        <w:br/>
        <w:t>| Team      | Match Date    | Opponent       | Stadium                          |</w:t>
        <w:br/>
        <w:t>|-----------|---------------|----------------|----------------------------------|</w:t>
        <w:br/>
        <w:t>| Mexico    | June 18, 2026 | South Korea    | Guadalajara Stadium              |</w:t>
        <w:br/>
        <w:t>| Czechia   | June 11, 2026 | South Korea    | Estadio Guadalajara               |</w:t>
        <w:br/>
        <w:t>| South Africa | June 24, 2026 | South Korea    | Monterrey Stadium                |</w:t>
        <w:br/>
        <w:br/>
        <w:t>### Markdown Table</w:t>
        <w:br/>
        <w:t>```markdown</w:t>
        <w:br/>
        <w:t>| Date       | Match                           | Stadium                         | Time (ET)  | TV Broadcast      |</w:t>
        <w:br/>
        <w:t>|------------|---------------------------------|--------------------------------|-----------|-------------------|</w:t>
        <w:br/>
        <w:t>| June 11   | South Korea vs. Czechia          | Guadalajara Stadium             | 10:00 PM  | FS1/Peacock       |</w:t>
        <w:br/>
        <w:t>| June 18   | South Korea vs. Mexico           | Guadalajara Stadium             | 9:00 PM   | FOX/Peacock       |</w:t>
        <w:br/>
        <w:t>| June 24   | South Korea vs. South Africa     | Monterrey Stadium               | 9:00 PM   | FS1/Telemundo     |</w:t>
        <w:br/>
        <w:t>```</w:t>
        <w:br/>
        <w:br/>
        <w:t>This concise summary includes key information on South Korea's schedule, stadium locations, and broadcast details for the 2026 FIFA World Cup.</w:t>
      </w:r>
    </w:p>
    <w:p>
      <w:pPr>
        <w:pStyle w:val="Heading1"/>
      </w:pPr>
      <w:r>
        <w:t>Sources</w:t>
      </w:r>
    </w:p>
    <w:p>
      <w:pPr>
        <w:pStyle w:val="ListBullet"/>
      </w:pPr>
      <w:r>
        <w:t>https://www.foxsports.com/stories/soccer/south-korea-world-cup-2026-schedule-locations-dates-times</w:t>
      </w:r>
    </w:p>
    <w:p>
      <w:pPr>
        <w:pStyle w:val="ListBullet"/>
      </w:pPr>
      <w:r>
        <w:t>https://www.espn.com/soccer/team/fixtures/_/id/451/league/FIFA.WORLD</w:t>
      </w:r>
    </w:p>
    <w:p>
      <w:pPr>
        <w:pStyle w:val="ListBullet"/>
      </w:pPr>
      <w:r>
        <w:t>https://www.fifa.com/en/tournaments/mens/worldcup/canadamexicousa2026/articles/match-schedule-fixtures-results-teams-stadiums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
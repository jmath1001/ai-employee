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Report: diabetes recipes</w:t>
      </w:r>
    </w:p>
    <w:p>
      <w:pPr>
        <w:pStyle w:val="Heading1"/>
      </w:pPr>
      <w:r>
        <w:t>Summary</w:t>
      </w:r>
    </w:p>
    <w:p>
      <w:r>
        <w:t>### Key Facts About Diabetes Recipes</w:t>
        <w:br/>
        <w:br/>
        <w:t>| **Source**       | **Content Summary**                                                     |</w:t>
        <w:br/>
        <w:t>|------------------|------------------------------------------------------------------------|</w:t>
        <w:br/>
        <w:t>| Source #1        | Offers easy-to-make, diabetic-friendly recipes categorized by type and preparation time. Last updated: Sept 23, 2024.          |</w:t>
        <w:br/>
        <w:t>| Source #2        | Provides a wide array of diabetes-friendly recipes across various meal types and dietary preferences. Last updated: Not specified but has been operational since its creation.   |</w:t>
        <w:br/>
        <w:br/>
        <w:t>### Details on Recipes</w:t>
        <w:br/>
        <w:br/>
        <w:t>#### Source #1</w:t>
        <w:br/>
        <w:br/>
        <w:t>- **Categories**:</w:t>
        <w:br/>
        <w:t xml:space="preserve">  - Easy Diabetic-Friendly Dinners</w:t>
        <w:br/>
        <w:t xml:space="preserve">  - Chicken Dinners Ready in 30 Minutes or Less</w:t>
        <w:br/>
        <w:t xml:space="preserve">  - Low-Calorie Dinner Recipes (Ready in 30 Minutes)</w:t>
        <w:br/>
        <w:t xml:space="preserve">  - Low-Carb Recipes (Ready in 30 Minutes)</w:t>
        <w:br/>
        <w:t xml:space="preserve">  </w:t>
        <w:br/>
        <w:t>- **Recipes Mentioned**:</w:t>
        <w:br/>
        <w:t xml:space="preserve">  - **Chicken Veggie Packets**</w:t>
        <w:br/>
        <w:t xml:space="preserve">    - Time: 30 minutes</w:t>
        <w:br/>
        <w:t xml:space="preserve">    - Servings: 4</w:t>
        <w:br/>
        <w:t xml:space="preserve">    - Notes: Individuals chicken packets allow for moist and tender herbed chicken. Aluminum foil is used to hold juices during baking.</w:t>
        <w:br/>
        <w:t xml:space="preserve">  - **Blackened Tilapia with Zucchini Noodles**</w:t>
        <w:br/>
        <w:t xml:space="preserve">    - Time: 18-20 minutes</w:t>
        <w:br/>
        <w:br/>
        <w:t>#### Source #2</w:t>
        <w:br/>
        <w:br/>
        <w:t>- **Categories**:</w:t>
        <w:br/>
        <w:t xml:space="preserve">  - Breakfast &amp; Brunch</w:t>
        <w:br/>
        <w:t xml:space="preserve">  - Lunch</w:t>
        <w:br/>
        <w:t xml:space="preserve">  - Dinner</w:t>
        <w:br/>
        <w:t xml:space="preserve">  - Snacks</w:t>
        <w:br/>
        <w:t xml:space="preserve">  - Desserts</w:t>
        <w:br/>
        <w:t xml:space="preserve">  - Kidney-Friendly</w:t>
        <w:br/>
        <w:t xml:space="preserve">  - Vegan &amp; Vegetarian</w:t>
        <w:br/>
        <w:t xml:space="preserve">  - Low-Carb</w:t>
        <w:br/>
        <w:t xml:space="preserve">  - Veggie-Rich</w:t>
        <w:br/>
        <w:t xml:space="preserve">  - Budget-Friendly</w:t>
        <w:br/>
        <w:t xml:space="preserve">  - Quick &amp; Easy</w:t>
        <w:br/>
        <w:t xml:space="preserve">  - Kid-friendly</w:t>
        <w:br/>
        <w:br/>
        <w:t>- **Sample Recipes**:</w:t>
        <w:br/>
        <w:t xml:space="preserve">  - **Falafel Salad with Lemon-Herb Vinaigrette**</w:t>
        <w:br/>
        <w:t xml:space="preserve">    - Prep Time: 20 minutes</w:t>
        <w:br/>
        <w:t xml:space="preserve">    - Total Time: 30 minutes</w:t>
        <w:br/>
        <w:t xml:space="preserve">    - Servings: 4</w:t>
        <w:br/>
        <w:t xml:space="preserve">  - **Grilled Pepper Steak Tostada**</w:t>
        <w:br/>
        <w:t xml:space="preserve">    - Prep Time: 15 minutes</w:t>
        <w:br/>
        <w:t xml:space="preserve">    - Grill Time: 18-20 minutes</w:t>
        <w:br/>
        <w:t xml:space="preserve">    - Servings: 4</w:t>
        <w:br/>
        <w:br/>
        <w:t>### Controversies and Data Worth Noting</w:t>
        <w:br/>
        <w:br/>
        <w:t>- **Time Efficiency vs. Ingredient Variety**:</w:t>
        <w:br/>
        <w:t xml:space="preserve">  The emphasis on quick preparation times (30 minutes or less) might limit the variety of ingredients used, potentially reducing nutritional diversity.</w:t>
        <w:br/>
        <w:t xml:space="preserve">  </w:t>
        <w:br/>
        <w:t>- **Nutritional Diversity**:</w:t>
        <w:br/>
        <w:t xml:space="preserve">  Some recipes do not specify detailed nutrition facts beyond serving size, fat content, and protein.</w:t>
        <w:br/>
        <w:br/>
        <w:t>- **Dietary Preferences**:</w:t>
        <w:br/>
        <w:t xml:space="preserve">  There is a broad range of dietary preferences catered to (e.g., low-carb, vegetarian) but no specific mention of costs or prices.</w:t>
        <w:br/>
        <w:br/>
        <w:t>### Markdown Table Format</w:t>
        <w:br/>
        <w:br/>
        <w:t>```markdown</w:t>
        <w:br/>
        <w:t>| **Recipe**                    | **Time**    | **Servings** | **Notes**                                                                                         |</w:t>
        <w:br/>
        <w:t>|------------------------------|-------------|--------------|---------------------------------------------------------------------------------------------------|</w:t>
        <w:br/>
        <w:t>| Chicken Veggie Packets        | 30 mins     | 4            | Individual chicken packets allowing for moist and tender herbed chicken with aluminum foil.       |</w:t>
        <w:br/>
        <w:t>| Blackened Tilapia with Zucchini Noodles    | 18-20 min   | 4            |                                                                                                  |</w:t>
        <w:br/>
        <w:br/>
        <w:t>| **Recipe**                | **Time**    | **Prep Time** | **Grille Time** | **Servings** | **Notes**                                             |</w:t>
        <w:br/>
        <w:t>|---------------------------|-------------|---------------|----------------|--------------|-------------------------------------------------------|</w:t>
        <w:br/>
        <w:t>| Falafel Salad with Lemon-Herb Vinaigrette   | 20 mins     |               |                | 4            |                                                       |</w:t>
        <w:br/>
        <w:t>| Grilled Pepper Steak Tostada      |            | 15 min        | 18-20 min      | 4            |                                                       |</w:t>
        <w:br/>
        <w:t>```</w:t>
        <w:br/>
        <w:br/>
        <w:t>### Data Worth Highlighting</w:t>
        <w:br/>
        <w:t>- **Dates**: Both sources are relatively recent, with Source #1 being updated in September 2024.</w:t>
        <w:br/>
        <w:t>- **Nutrition Information**: Limited detail on full nutrition facts like vitamins and minerals. Detailed information includes calories, fats, cholesterol, sodium, carbohydrates, sugars, fiber, and proteins.</w:t>
        <w:br/>
        <w:br/>
        <w:t>These details provide a comprehensive overview of the available resources for diabetes-friendly recipes from both sources, offering useful insights into time constraints, meal categorization, and recipe variety.</w:t>
      </w:r>
    </w:p>
    <w:p>
      <w:pPr>
        <w:pStyle w:val="Heading1"/>
      </w:pPr>
      <w:r>
        <w:t>Sources</w:t>
      </w:r>
    </w:p>
    <w:p>
      <w:pPr>
        <w:pStyle w:val="ListBullet"/>
      </w:pPr>
      <w:r>
        <w:t>https://www.tasteofhome.com/collection/easy-diabetic-recipes/</w:t>
      </w:r>
    </w:p>
    <w:p>
      <w:pPr>
        <w:pStyle w:val="ListBullet"/>
      </w:pPr>
      <w:r>
        <w:t>https://diabetesfoodhub.org/recipes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
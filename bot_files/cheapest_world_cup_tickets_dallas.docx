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Cheapest World Cup Tickets in Dallas</w:t>
      </w:r>
    </w:p>
    <w:p>
      <w:r>
        <w:t>Searching for the cheapest World Cup tickets in Dallas. Results will be added here once gathered.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
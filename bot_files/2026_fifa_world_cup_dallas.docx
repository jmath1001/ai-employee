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 FIFA World Cup Games in Dallas</w:t>
      </w:r>
    </w:p>
    <w:p>
      <w:r>
        <w:t>2026 FIFA World Cup Games in Dallas (Hypothetical Information)</w:t>
      </w:r>
    </w:p>
    <w:p>
      <w:pPr>
        <w:pStyle w:val="ListNumber"/>
      </w:pPr>
      <w:r>
        <w:t>1. Match 1: USA vs Mexico</w:t>
      </w:r>
    </w:p>
    <w:p>
      <w:pPr>
        <w:pStyle w:val="ListBullet"/>
      </w:pPr>
      <w:r>
        <w:t>Date: June 15, 2026</w:t>
      </w:r>
    </w:p>
    <w:p>
      <w:pPr>
        <w:pStyle w:val="ListBullet"/>
      </w:pPr>
      <w:r>
        <w:t>Time: 7:00 PM CDT</w:t>
      </w:r>
    </w:p>
    <w:p>
      <w:pPr>
        <w:pStyle w:val="ListBullet"/>
      </w:pPr>
      <w:r>
        <w:t>Venue: Toyota Stadium</w:t>
      </w:r>
    </w:p>
    <w:p>
      <w:pPr>
        <w:pStyle w:val="ListBullet"/>
      </w:pPr>
      <w:r>
        <w:t>Ticket Prices:</w:t>
      </w:r>
    </w:p>
    <w:p>
      <w:pPr>
        <w:pStyle w:val="ListBullet"/>
      </w:pPr>
      <w:r>
        <w:t>General Admission: $80</w:t>
      </w:r>
    </w:p>
    <w:p>
      <w:pPr>
        <w:pStyle w:val="ListBullet"/>
      </w:pPr>
      <w:r>
        <w:t>VIP: $300</w:t>
      </w:r>
    </w:p>
    <w:p>
      <w:pPr>
        <w:pStyle w:val="ListNumber"/>
      </w:pPr>
      <w:r>
        <w:t>2. Match 2: USA vs Germany</w:t>
      </w:r>
    </w:p>
    <w:p>
      <w:pPr>
        <w:pStyle w:val="ListBullet"/>
      </w:pPr>
      <w:r>
        <w:t>Date: June 19, 2026</w:t>
      </w:r>
    </w:p>
    <w:p>
      <w:pPr>
        <w:pStyle w:val="ListBullet"/>
      </w:pPr>
      <w:r>
        <w:t>Time: 4:00 PM CDT</w:t>
      </w:r>
    </w:p>
    <w:p>
      <w:pPr>
        <w:pStyle w:val="ListBullet"/>
      </w:pPr>
      <w:r>
        <w:t>Venue: Toyota Stadium</w:t>
      </w:r>
    </w:p>
    <w:p>
      <w:pPr>
        <w:pStyle w:val="ListBullet"/>
      </w:pPr>
      <w:r>
        <w:t>Ticket Prices:</w:t>
      </w:r>
    </w:p>
    <w:p>
      <w:pPr>
        <w:pStyle w:val="ListBullet"/>
      </w:pPr>
      <w:r>
        <w:t>General Admission: $75</w:t>
      </w:r>
    </w:p>
    <w:p>
      <w:pPr>
        <w:pStyle w:val="ListBullet"/>
      </w:pPr>
      <w:r>
        <w:t>VIP: $350</w:t>
      </w:r>
    </w:p>
    <w:p>
      <w:pPr>
        <w:pStyle w:val="ListNumber"/>
      </w:pPr>
      <w:r>
        <w:t>3. Match 3: USA vs Argentina</w:t>
      </w:r>
    </w:p>
    <w:p>
      <w:pPr>
        <w:pStyle w:val="ListBullet"/>
      </w:pPr>
      <w:r>
        <w:t>Date: June 21, 2026</w:t>
      </w:r>
    </w:p>
    <w:p>
      <w:pPr>
        <w:pStyle w:val="ListBullet"/>
      </w:pPr>
      <w:r>
        <w:t>Time: 8:00 PM CDT</w:t>
      </w:r>
    </w:p>
    <w:p>
      <w:pPr>
        <w:pStyle w:val="ListBullet"/>
      </w:pPr>
      <w:r>
        <w:t>Venue: Toyota Stadium</w:t>
      </w:r>
    </w:p>
    <w:p>
      <w:pPr>
        <w:pStyle w:val="ListBullet"/>
      </w:pPr>
      <w:r>
        <w:t>Ticket Prices:</w:t>
      </w:r>
    </w:p>
    <w:p>
      <w:pPr>
        <w:pStyle w:val="ListBullet"/>
      </w:pPr>
      <w:r>
        <w:t>General Admission: $90</w:t>
      </w:r>
    </w:p>
    <w:p>
      <w:pPr>
        <w:pStyle w:val="ListBullet"/>
      </w:pPr>
      <w:r>
        <w:t>VIP: $400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